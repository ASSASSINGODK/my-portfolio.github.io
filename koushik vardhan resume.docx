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CHINTAPENTA VISWA SRI KOUSHIK VARDHAN</w:t>
      </w:r>
    </w:p>
    <w:p>
      <w:r>
        <w:rPr>
          <w:b/>
        </w:rPr>
        <w:t xml:space="preserve">📞 +91 9390956911 | </w:t>
      </w:r>
      <w:r>
        <w:t>📧 koushikvardhan2006@gmail.com</w:t>
        <w:br/>
      </w:r>
      <w:r>
        <w:t>GitHub: github.com/ASSASSINGODK</w:t>
        <w:br/>
      </w:r>
      <w:r>
        <w:t>LinkedIn: linkedin.com/in/koushik-vardhan-62650a331</w:t>
      </w:r>
    </w:p>
    <w:p>
      <w:pPr>
        <w:pStyle w:val="Heading1"/>
      </w:pPr>
      <w:r>
        <w:t>PROFESSIONAL SUMMARY</w:t>
      </w:r>
    </w:p>
    <w:p>
      <w:r>
        <w:t>AI &amp; ML undergraduate with strong foundations in Python, Machine Learning, Data Analysis, and Web Development. Experienced in building machine learning and web-based projects. Seeking Software Developer, AI/ML Intern, and Data Science internship opportunities to apply technical skills and contribute to real-world projects.</w:t>
      </w:r>
    </w:p>
    <w:p>
      <w:pPr>
        <w:pStyle w:val="Heading1"/>
      </w:pPr>
      <w:r>
        <w:t>EDUCATION</w:t>
      </w:r>
    </w:p>
    <w:p>
      <w:r>
        <w:t>B.Tech – Computer Science &amp; Engineering (Artificial Intelligence &amp; Machine Learning)</w:t>
        <w:br/>
        <w:t>Sri Chandrasekharendra Saraswathi Viswa Mahavidyalaya (SCSVMV)</w:t>
        <w:br/>
        <w:t>CGPA: 8.04 | Expected Graduation: 2028</w:t>
      </w:r>
    </w:p>
    <w:p>
      <w:r>
        <w:t>Diploma – KIET, Korangi | 79.16%</w:t>
      </w:r>
    </w:p>
    <w:p>
      <w:r>
        <w:t>SSC – Sri Chaitanya EM School, Gaigolupadu | 63.16%</w:t>
      </w:r>
    </w:p>
    <w:p>
      <w:pPr>
        <w:pStyle w:val="Heading1"/>
      </w:pPr>
      <w:r>
        <w:t>TECHNICAL SKILLS</w:t>
      </w:r>
    </w:p>
    <w:p>
      <w:r>
        <w:t>Programming: Python, Java (Basic), C, C++, JavaScript</w:t>
        <w:br/>
        <w:t>Web: HTML5, CSS3, JavaScript, Responsive Design</w:t>
        <w:br/>
        <w:t>Backend: Node.js, REST APIs</w:t>
        <w:br/>
        <w:t>Machine Learning: Data Preprocessing, Feature Engineering, Regression, Model Evaluation</w:t>
        <w:br/>
        <w:t>Libraries: Pandas, NumPy, Scikit-learn, Matplotlib</w:t>
        <w:br/>
        <w:t>Tools: Git, GitHub</w:t>
      </w:r>
    </w:p>
    <w:p>
      <w:pPr>
        <w:pStyle w:val="Heading1"/>
      </w:pPr>
      <w:r>
        <w:t>PROJECTS</w:t>
      </w:r>
    </w:p>
    <w:p>
      <w:r>
        <w:t>House Price Prediction Using Machine Learning</w:t>
        <w:br/>
        <w:t>• Built a regression model to predict house prices.</w:t>
        <w:br/>
        <w:t>• Performed data cleaning, feature engineering, model training, and evaluation.</w:t>
        <w:br/>
        <w:t>• Visualized trends and model performance using Matplotlib.</w:t>
      </w:r>
    </w:p>
    <w:p>
      <w:r>
        <w:t>Anime Website Using Web Programming</w:t>
        <w:br/>
        <w:t>• Developed a responsive anime website using HTML, CSS, and JavaScript.</w:t>
        <w:br/>
        <w:t>• Implemented interactive UI and mobile-friendly design.</w:t>
      </w:r>
    </w:p>
    <w:p>
      <w:pPr>
        <w:pStyle w:val="Heading1"/>
      </w:pPr>
      <w:r>
        <w:t>STRENGTHS</w:t>
      </w:r>
    </w:p>
    <w:p>
      <w:r>
        <w:t>Problem Solving • Quick Learner • Teamwork • Adaptability • Communication</w:t>
      </w:r>
    </w:p>
    <w:p>
      <w:pPr>
        <w:pStyle w:val="Heading1"/>
      </w:pPr>
      <w:r>
        <w:t>LANGUAGES</w:t>
      </w:r>
    </w:p>
    <w:p>
      <w:r>
        <w:t>Telugu (Fluent), English (Fluent), Hindi (Basic), Tamil (Basic)</w:t>
      </w:r>
    </w:p>
    <w:p>
      <w:pPr>
        <w:pStyle w:val="Heading1"/>
      </w:pPr>
      <w:r>
        <w:t>CAREER INTERESTS</w:t>
      </w:r>
    </w:p>
    <w:p>
      <w:r>
        <w:t>Software Development • Artificial Intelligence • Machine Learning • Data Science • Web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